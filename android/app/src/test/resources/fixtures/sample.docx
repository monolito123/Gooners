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Anual</w:t>
      </w:r>
    </w:p>
    <w:p>
      <w:pPr>
        <w:pStyle w:val="Heading1"/>
      </w:pPr>
      <w:r>
        <w:t>Introdução</w:t>
      </w:r>
    </w:p>
    <w:p>
      <w:r>
        <w:t xml:space="preserve">Texto com </w:t>
      </w:r>
      <w:r>
        <w:rPr>
          <w:b/>
        </w:rPr>
        <w:t>negrito</w:t>
      </w:r>
      <w:r>
        <w:t xml:space="preserve"> e </w:t>
      </w:r>
      <w:r>
        <w:rPr>
          <w:i/>
          <w:color w:val="C00000"/>
        </w:rPr>
        <w:t>itálico vermelho</w:t>
      </w:r>
    </w:p>
    <w:p>
      <w:pPr>
        <w:pStyle w:val="ListBullet"/>
      </w:pPr>
      <w:r>
        <w:t>Primeiro item</w:t>
      </w:r>
    </w:p>
    <w:p>
      <w:pPr>
        <w:pStyle w:val="ListBullet"/>
      </w:pPr>
      <w:r>
        <w:t>Segundo item</w:t>
      </w:r>
    </w:p>
    <w:p>
      <w:pPr>
        <w:pStyle w:val="ListNumber"/>
      </w:pPr>
      <w:r>
        <w:t>Passo um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Ação</w:t>
            </w:r>
          </w:p>
        </w:tc>
        <w:tc>
          <w:tcPr>
            <w:tcW w:type="dxa" w:w="4320"/>
          </w:tcPr>
          <w:p>
            <w:r>
              <w:t>R$ 1.234,56</w:t>
            </w:r>
          </w:p>
        </w:tc>
      </w:tr>
    </w:tbl>
    <w:p>
      <w:r>
        <w:t>Coração, informação e ç.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